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pPr>
    </w:p>
    <w:p>
      <w:pPr>
        <w:spacing w:line="480" w:lineRule="auto" w:before="0" w:after="0"/>
        <w:ind w:firstLine="0"/>
      </w:pPr>
    </w:p>
    <w:p>
      <w:pPr>
        <w:spacing w:line="480" w:lineRule="auto" w:before="0" w:after="0"/>
        <w:ind w:firstLine="0"/>
      </w:pPr>
    </w:p>
    <w:p>
      <w:pPr>
        <w:spacing w:line="480" w:lineRule="auto" w:before="0" w:after="0"/>
        <w:ind w:firstLine="0"/>
        <w:jc w:val="center"/>
      </w:pPr>
      <w:r>
        <w:rPr>
          <w:rFonts w:ascii="Times New Roman" w:hAnsi="Times New Roman"/>
          <w:b/>
          <w:sz w:val="24"/>
        </w:rPr>
        <w:t>Sprint Review and Retrospective</w:t>
      </w:r>
    </w:p>
    <w:p>
      <w:pPr>
        <w:spacing w:line="480" w:lineRule="auto" w:before="0" w:after="0"/>
        <w:ind w:firstLine="0"/>
        <w:jc w:val="center"/>
      </w:pPr>
      <w:r>
        <w:rPr>
          <w:rFonts w:ascii="Times New Roman" w:hAnsi="Times New Roman"/>
          <w:sz w:val="24"/>
        </w:rPr>
        <w:t>Jason Quach</w:t>
      </w:r>
    </w:p>
    <w:p>
      <w:pPr>
        <w:spacing w:line="480" w:lineRule="auto" w:before="0" w:after="0"/>
        <w:ind w:firstLine="0"/>
        <w:jc w:val="center"/>
      </w:pPr>
      <w:r>
        <w:rPr>
          <w:rFonts w:ascii="Times New Roman" w:hAnsi="Times New Roman"/>
          <w:sz w:val="24"/>
        </w:rPr>
        <w:t>Global Campus, Southern New Hampshire University</w:t>
      </w:r>
    </w:p>
    <w:p>
      <w:pPr>
        <w:spacing w:line="480" w:lineRule="auto" w:before="0" w:after="0"/>
        <w:ind w:firstLine="0"/>
        <w:jc w:val="center"/>
      </w:pPr>
      <w:r>
        <w:rPr>
          <w:rFonts w:ascii="Times New Roman" w:hAnsi="Times New Roman"/>
          <w:sz w:val="24"/>
        </w:rPr>
        <w:t>CS 250: Software Development Lifecycle</w:t>
      </w:r>
    </w:p>
    <w:p>
      <w:pPr>
        <w:spacing w:line="480" w:lineRule="auto" w:before="0" w:after="0"/>
        <w:ind w:firstLine="0"/>
        <w:jc w:val="center"/>
      </w:pPr>
      <w:r>
        <w:rPr>
          <w:rFonts w:ascii="Times New Roman" w:hAnsi="Times New Roman"/>
          <w:sz w:val="24"/>
        </w:rPr>
        <w:t>Professor Charles Griffith</w:t>
      </w:r>
    </w:p>
    <w:p>
      <w:pPr>
        <w:spacing w:line="480" w:lineRule="auto" w:before="0" w:after="0"/>
        <w:ind w:firstLine="0"/>
        <w:jc w:val="center"/>
      </w:pPr>
      <w:r>
        <w:rPr>
          <w:rFonts w:ascii="Times New Roman" w:hAnsi="Times New Roman"/>
          <w:sz w:val="24"/>
        </w:rPr>
        <w:t>August 2026</w:t>
      </w:r>
    </w:p>
    <w:p>
      <w:pPr>
        <w:spacing w:line="480" w:lineRule="auto" w:before="0" w:after="0"/>
        <w:ind w:firstLine="0"/>
      </w:pPr>
      <w:r>
        <w:rPr>
          <w:rFonts w:ascii="Times New Roman" w:hAnsi="Times New Roman"/>
          <w:sz w:val="24"/>
        </w:rPr>
        <w:br w:type="page"/>
      </w:r>
    </w:p>
    <w:p>
      <w:pPr>
        <w:spacing w:line="480" w:lineRule="auto" w:before="0" w:after="0"/>
        <w:ind w:firstLine="0"/>
        <w:jc w:val="center"/>
      </w:pPr>
      <w:r>
        <w:rPr>
          <w:rFonts w:ascii="Times New Roman" w:hAnsi="Times New Roman"/>
          <w:b/>
          <w:sz w:val="24"/>
        </w:rPr>
        <w:t>Sprint Review and Retrospective</w:t>
      </w:r>
    </w:p>
    <w:p>
      <w:pPr>
        <w:spacing w:line="480" w:lineRule="auto" w:before="0" w:after="0"/>
        <w:ind w:left="0" w:right="0" w:firstLine="720"/>
      </w:pPr>
      <w:r>
        <w:rPr>
          <w:rFonts w:ascii="Times New Roman" w:hAnsi="Times New Roman"/>
          <w:sz w:val="24"/>
        </w:rPr>
        <w:t>The SNHU Travel project gave me the opportunity to see how Scrum-Agile practices support software development from planning through review. Instead of viewing development as only writing code, I learned how team roles, user stories, testing, communication, and Scrum events work together to keep a project focused on customer value. Reflecting on the work completed throughout the course also helped me compare Scrum-Agile with a more traditional Waterfall approach.</w:t>
      </w:r>
    </w:p>
    <w:p>
      <w:pPr>
        <w:pStyle w:val="Heading1"/>
        <w:spacing w:line="480" w:lineRule="auto" w:before="0" w:after="0"/>
        <w:ind w:firstLine="0"/>
        <w:jc w:val="left"/>
      </w:pPr>
      <w:r>
        <w:rPr>
          <w:rFonts w:ascii="Times New Roman" w:hAnsi="Times New Roman"/>
          <w:b/>
          <w:sz w:val="24"/>
        </w:rPr>
        <w:t>Applying Roles</w:t>
      </w:r>
    </w:p>
    <w:p>
      <w:pPr>
        <w:spacing w:line="480" w:lineRule="auto" w:before="0" w:after="0"/>
        <w:ind w:left="0" w:right="0" w:firstLine="720"/>
      </w:pPr>
      <w:r>
        <w:rPr>
          <w:rFonts w:ascii="Times New Roman" w:hAnsi="Times New Roman"/>
          <w:sz w:val="24"/>
        </w:rPr>
        <w:t>Throughout the SNHU Travel project, I learned how the different roles within a Scrum-Agile team contribute to the success of software development. The Product Owner represents the needs of the customer and helps prioritize the product backlog so the team understands which features provide the most value. The Scrum Master supports the team by facilitating Scrum events, encouraging communication, and helping remove obstacles. Developers turn user stories into working software, while testers help verify that completed features meet requirements and acceptance criteria.</w:t>
      </w:r>
      <w:r>
        <w:rPr>
          <w:rFonts w:ascii="Times New Roman" w:hAnsi="Times New Roman"/>
          <w:sz w:val="24"/>
        </w:rPr>
        <w:t xml:space="preserve"> (Kaczor, 2025)</w:t>
      </w:r>
    </w:p>
    <w:p>
      <w:pPr>
        <w:spacing w:line="480" w:lineRule="auto" w:before="0" w:after="0"/>
        <w:ind w:left="0" w:right="0" w:firstLine="720"/>
      </w:pPr>
      <w:r>
        <w:rPr>
          <w:rFonts w:ascii="Times New Roman" w:hAnsi="Times New Roman"/>
          <w:sz w:val="24"/>
        </w:rPr>
        <w:t>During this course, working through and discussing different Scrum roles helped me understand that successful software development depends on collaboration rather than one person completing everything independently. I especially saw this through our group discussions involving Developer, Tester, Product Owner, and Scrum Master perspectives. Developers focused on implementing functionality, while testers focused on identifying problems and verifying requirements. The Product Owner provided direction about customer needs, and the Scrum Master helped the team maintain an effective process. Each role viewed the project differently, but those perspectives worked together toward the same goal.</w:t>
      </w:r>
    </w:p>
    <w:p>
      <w:pPr>
        <w:pStyle w:val="Heading1"/>
        <w:spacing w:line="480" w:lineRule="auto" w:before="0" w:after="0"/>
        <w:ind w:firstLine="0"/>
        <w:jc w:val="left"/>
      </w:pPr>
      <w:r>
        <w:rPr>
          <w:rFonts w:ascii="Times New Roman" w:hAnsi="Times New Roman"/>
          <w:b/>
          <w:sz w:val="24"/>
        </w:rPr>
        <w:t>Completing User Stories</w:t>
      </w:r>
    </w:p>
    <w:p>
      <w:pPr>
        <w:spacing w:line="480" w:lineRule="auto" w:before="0" w:after="0"/>
        <w:ind w:left="0" w:right="0" w:firstLine="720"/>
      </w:pPr>
      <w:r>
        <w:rPr>
          <w:rFonts w:ascii="Times New Roman" w:hAnsi="Times New Roman"/>
          <w:sz w:val="24"/>
        </w:rPr>
        <w:t>The Scrum-Agile approach helped the SNHU Travel project move from customer requirements to smaller and more manageable pieces of work through user stories. Instead of attempting to develop the entire travel application at once, user stories allowed individual requirements to be prioritized, developed, tested, and reviewed. This made the work easier to understand and gave the team clear goals for each sprint.</w:t>
      </w:r>
    </w:p>
    <w:p>
      <w:pPr>
        <w:spacing w:line="480" w:lineRule="auto" w:before="0" w:after="0"/>
        <w:ind w:left="0" w:right="0" w:firstLine="720"/>
      </w:pPr>
      <w:r>
        <w:rPr>
          <w:rFonts w:ascii="Times New Roman" w:hAnsi="Times New Roman"/>
          <w:sz w:val="24"/>
        </w:rPr>
        <w:t>I found user stories useful because they kept development focused on what the user actually needed. Rather than creating features simply because they seemed useful, each feature could be connected to a specific user need and acceptance criteria. Breaking larger requirements into smaller stories also made estimation more manageable. Practices such as story points can help a team compare the relative effort and complexity of different stories. As the team completes additional sprints, previous results can also help improve future estimates.</w:t>
      </w:r>
    </w:p>
    <w:p>
      <w:pPr>
        <w:pStyle w:val="Heading1"/>
        <w:spacing w:line="480" w:lineRule="auto" w:before="0" w:after="0"/>
        <w:ind w:firstLine="0"/>
        <w:jc w:val="left"/>
      </w:pPr>
      <w:r>
        <w:rPr>
          <w:rFonts w:ascii="Times New Roman" w:hAnsi="Times New Roman"/>
          <w:b/>
          <w:sz w:val="24"/>
        </w:rPr>
        <w:t>Handling Interruptions and Changes</w:t>
      </w:r>
    </w:p>
    <w:p>
      <w:pPr>
        <w:spacing w:line="480" w:lineRule="auto" w:before="0" w:after="0"/>
        <w:ind w:left="0" w:right="0" w:firstLine="720"/>
      </w:pPr>
      <w:r>
        <w:rPr>
          <w:rFonts w:ascii="Times New Roman" w:hAnsi="Times New Roman"/>
          <w:sz w:val="24"/>
        </w:rPr>
        <w:t>One of the greatest advantages I observed with Scrum-Agile was its ability to accommodate changing requirements. Software projects do not always proceed exactly as originally planned. Customers may request changes, testers may discover defects, or developers may identify technical issues while implementing a feature. Scrum provides opportunities to respond to these situations without requiring the entire project plan to be restarted.</w:t>
      </w:r>
    </w:p>
    <w:p>
      <w:pPr>
        <w:spacing w:line="480" w:lineRule="auto" w:before="0" w:after="0"/>
        <w:ind w:left="0" w:right="0" w:firstLine="720"/>
      </w:pPr>
      <w:r>
        <w:rPr>
          <w:rFonts w:ascii="Times New Roman" w:hAnsi="Times New Roman"/>
          <w:sz w:val="24"/>
        </w:rPr>
        <w:t>New information can be discussed with the Product Owner and incorporated into the product backlog for prioritization. Daily Scrums also give the development team an opportunity to identify obstacles and adjust its plan toward the Sprint Goal. Our course discussions about continuous testing demonstrated why this flexibility is important. Testing throughout development allows defects and changing acceptance criteria to be identified earlier. Instead of allowing problems to accumulate until the end, testers can provide feedback while developers are actively working, creating a faster feedback loop and allowing the team to adjust when necessary.</w:t>
      </w:r>
      <w:r>
        <w:rPr>
          <w:rFonts w:ascii="Times New Roman" w:hAnsi="Times New Roman"/>
          <w:sz w:val="24"/>
        </w:rPr>
        <w:t xml:space="preserve"> (West, 2023)</w:t>
      </w:r>
    </w:p>
    <w:p>
      <w:pPr>
        <w:pStyle w:val="Heading1"/>
        <w:spacing w:line="480" w:lineRule="auto" w:before="0" w:after="0"/>
        <w:ind w:firstLine="0"/>
        <w:jc w:val="left"/>
      </w:pPr>
      <w:r>
        <w:rPr>
          <w:rFonts w:ascii="Times New Roman" w:hAnsi="Times New Roman"/>
          <w:b/>
          <w:sz w:val="24"/>
        </w:rPr>
        <w:t>Communication</w:t>
      </w:r>
    </w:p>
    <w:p>
      <w:pPr>
        <w:spacing w:line="480" w:lineRule="auto" w:before="0" w:after="0"/>
        <w:ind w:left="0" w:right="0" w:firstLine="720"/>
      </w:pPr>
      <w:r>
        <w:rPr>
          <w:rFonts w:ascii="Times New Roman" w:hAnsi="Times New Roman"/>
          <w:sz w:val="24"/>
        </w:rPr>
        <w:t>Effective communication was one of the most important elements of the Scrum-Agile process. Throughout the course, our discussions required us to explain our assigned roles, respond to the perspectives of other team members, and work toward a group consensus. This demonstrated how communication can influence decision-making within a Scrum team.</w:t>
      </w:r>
    </w:p>
    <w:p>
      <w:pPr>
        <w:spacing w:line="480" w:lineRule="auto" w:before="0" w:after="0"/>
        <w:ind w:left="0" w:right="0" w:firstLine="720"/>
      </w:pPr>
      <w:r>
        <w:rPr>
          <w:rFonts w:ascii="Times New Roman" w:hAnsi="Times New Roman"/>
          <w:sz w:val="24"/>
        </w:rPr>
        <w:t>For example, our discussion of testing practices resulted in support for a more continuous testing process combined with regular communication and feedback. Continuous testing allows testers to communicate failures or changing acceptance criteria sooner, while Daily Scrums provide an opportunity for concerns to be shared with the team. Developers can then make adjustments, and the Product Owner can provide clarification regarding acceptance criteria when necessary. This communication was effective because it encouraged collaboration instead of allowing each role to work in isolation.</w:t>
      </w:r>
    </w:p>
    <w:p>
      <w:pPr>
        <w:pStyle w:val="Heading1"/>
        <w:spacing w:line="480" w:lineRule="auto" w:before="0" w:after="0"/>
        <w:ind w:firstLine="0"/>
        <w:jc w:val="left"/>
      </w:pPr>
      <w:r>
        <w:rPr>
          <w:rFonts w:ascii="Times New Roman" w:hAnsi="Times New Roman"/>
          <w:b/>
          <w:sz w:val="24"/>
        </w:rPr>
        <w:t>Organizational Tools and Scrum Events</w:t>
      </w:r>
    </w:p>
    <w:p>
      <w:pPr>
        <w:spacing w:line="480" w:lineRule="auto" w:before="0" w:after="0"/>
        <w:ind w:left="0" w:right="0" w:firstLine="720"/>
      </w:pPr>
      <w:r>
        <w:rPr>
          <w:rFonts w:ascii="Times New Roman" w:hAnsi="Times New Roman"/>
          <w:sz w:val="24"/>
        </w:rPr>
        <w:t>Scrum uses several events and organizational practices to keep development structured while maintaining flexibility. Sprint Planning establishes what the team intends to accomplish during the sprint. Daily Scrums help the development team inspect progress toward the Sprint Goal and adapt its plan. The Sprint Review provides an opportunity to inspect the completed increment with stakeholders, while the Sprint Retrospective allows the team to examine its own processes and identify improvements.</w:t>
      </w:r>
      <w:r>
        <w:rPr>
          <w:rFonts w:ascii="Times New Roman" w:hAnsi="Times New Roman"/>
          <w:sz w:val="24"/>
        </w:rPr>
        <w:t xml:space="preserve"> (Iqbal, 2024; Banica, 2024; Landes, 2024)</w:t>
      </w:r>
    </w:p>
    <w:p>
      <w:pPr>
        <w:spacing w:line="480" w:lineRule="auto" w:before="0" w:after="0"/>
        <w:ind w:left="0" w:right="0" w:firstLine="720"/>
      </w:pPr>
      <w:r>
        <w:rPr>
          <w:rFonts w:ascii="Times New Roman" w:hAnsi="Times New Roman"/>
          <w:sz w:val="24"/>
        </w:rPr>
        <w:t>The product backlog and sprint backlog also help organize work by making requirements and priorities visible. These tools are especially useful when requirements change because work can be reprioritized without redesigning the entire development process. The combination of these practices promotes transparency, inspection, and adaptation. Instead of waiting until the project is finished to determine whether something went wrong, Scrum encourages teams to evaluate both the product and the development process repeatedly.</w:t>
      </w:r>
      <w:r>
        <w:rPr>
          <w:rFonts w:ascii="Times New Roman" w:hAnsi="Times New Roman"/>
          <w:sz w:val="24"/>
        </w:rPr>
        <w:t xml:space="preserve"> (West, 2023)</w:t>
      </w:r>
    </w:p>
    <w:p>
      <w:pPr>
        <w:pStyle w:val="Heading1"/>
        <w:spacing w:line="480" w:lineRule="auto" w:before="0" w:after="0"/>
        <w:ind w:firstLine="0"/>
        <w:jc w:val="left"/>
      </w:pPr>
      <w:r>
        <w:rPr>
          <w:rFonts w:ascii="Times New Roman" w:hAnsi="Times New Roman"/>
          <w:b/>
          <w:sz w:val="24"/>
        </w:rPr>
        <w:t>Evaluating the Scrum-Agile Process</w:t>
      </w:r>
    </w:p>
    <w:p>
      <w:pPr>
        <w:spacing w:line="480" w:lineRule="auto" w:before="0" w:after="0"/>
        <w:ind w:left="0" w:right="0" w:firstLine="720"/>
      </w:pPr>
      <w:r>
        <w:rPr>
          <w:rFonts w:ascii="Times New Roman" w:hAnsi="Times New Roman"/>
          <w:sz w:val="24"/>
        </w:rPr>
        <w:t>Overall, I believe Scrum-Agile was an effective approach for the SNHU Travel project. One major advantage was flexibility. Travel software may need to respond to changing customer expectations and business requirements, making an iterative approach beneficial. Scrum also encourages frequent feedback, continuous improvement, and communication among team members. Another advantage is that usable functionality can be developed incrementally instead of requiring the entire application to be completed before stakeholders can evaluate it. Testing can occur throughout development, which helps identify defects earlier.</w:t>
      </w:r>
      <w:r>
        <w:rPr>
          <w:rFonts w:ascii="Times New Roman" w:hAnsi="Times New Roman"/>
          <w:sz w:val="24"/>
        </w:rPr>
        <w:t xml:space="preserve"> (Coleman, 2024)</w:t>
      </w:r>
    </w:p>
    <w:p>
      <w:pPr>
        <w:spacing w:line="480" w:lineRule="auto" w:before="0" w:after="0"/>
        <w:ind w:left="0" w:right="0" w:firstLine="720"/>
      </w:pPr>
      <w:r>
        <w:rPr>
          <w:rFonts w:ascii="Times New Roman" w:hAnsi="Times New Roman"/>
          <w:sz w:val="24"/>
        </w:rPr>
        <w:t>Scrum-Agile also has disadvantages. It requires frequent communication and participation from team members and stakeholders. Poorly defined user stories, unclear priorities, or weak communication can create confusion. Changes must also be managed carefully because constantly introducing new requirements could disrupt the team's ability to achieve its Sprint Goal.</w:t>
      </w:r>
    </w:p>
    <w:p>
      <w:pPr>
        <w:spacing w:line="480" w:lineRule="auto" w:before="0" w:after="0"/>
        <w:ind w:left="0" w:right="0" w:firstLine="720"/>
      </w:pPr>
      <w:r>
        <w:rPr>
          <w:rFonts w:ascii="Times New Roman" w:hAnsi="Times New Roman"/>
          <w:sz w:val="24"/>
        </w:rPr>
        <w:t>Despite these challenges, I believe Scrum-Agile was more appropriate for the SNHU Travel project than a traditional Waterfall approach. Waterfall would provide a more sequential and predictable structure, which can be useful when requirements are stable and well defined. However, changes discovered later in development could be more difficult to incorporate. The iterative nature of Scrum allowed the project to respond to feedback and changing requirements while keeping development focused on delivering customer value.</w:t>
      </w:r>
      <w:r>
        <w:rPr>
          <w:rFonts w:ascii="Times New Roman" w:hAnsi="Times New Roman"/>
          <w:sz w:val="24"/>
        </w:rPr>
        <w:t xml:space="preserve"> (IBM, n.d.)</w:t>
      </w:r>
    </w:p>
    <w:p>
      <w:pPr>
        <w:pStyle w:val="Heading1"/>
        <w:spacing w:line="480" w:lineRule="auto" w:before="0" w:after="0"/>
        <w:ind w:firstLine="0"/>
        <w:jc w:val="left"/>
      </w:pPr>
      <w:r>
        <w:rPr>
          <w:rFonts w:ascii="Times New Roman" w:hAnsi="Times New Roman"/>
          <w:b/>
          <w:sz w:val="24"/>
        </w:rPr>
        <w:t>Conclusion</w:t>
      </w:r>
    </w:p>
    <w:p>
      <w:pPr>
        <w:spacing w:line="480" w:lineRule="auto" w:before="0" w:after="0"/>
        <w:ind w:left="0" w:right="0" w:firstLine="720"/>
      </w:pPr>
      <w:r>
        <w:rPr>
          <w:rFonts w:ascii="Times New Roman" w:hAnsi="Times New Roman"/>
          <w:sz w:val="24"/>
        </w:rPr>
        <w:t>The SNHU Travel project helped me better understand that Agile development involves more than simply writing software quickly. Scrum provides a framework in which different roles, user stories, testing, communication, and recurring Scrum events work together. The experience also showed me the importance of receiving feedback throughout development rather than waiting until the end of a project.</w:t>
      </w:r>
    </w:p>
    <w:p>
      <w:pPr>
        <w:spacing w:line="480" w:lineRule="auto" w:before="0" w:after="0"/>
        <w:ind w:left="0" w:right="0" w:firstLine="720"/>
      </w:pPr>
      <w:r>
        <w:rPr>
          <w:rFonts w:ascii="Times New Roman" w:hAnsi="Times New Roman"/>
          <w:sz w:val="24"/>
        </w:rPr>
        <w:t>The most important lesson I will carry into future software development projects is the value of communication and adaptability. Developers need technical skills, but successful projects also require collaboration, feedback, testing, and an understanding of the customer's needs. Scrum-Agile provides a structure that supports each of these areas while allowing teams to continuously improve.</w:t>
      </w:r>
    </w:p>
    <w:p>
      <w:pPr>
        <w:spacing w:line="480" w:lineRule="auto" w:before="0" w:after="0"/>
        <w:ind w:firstLine="0"/>
      </w:pPr>
      <w:r>
        <w:rPr>
          <w:rFonts w:ascii="Times New Roman" w:hAnsi="Times New Roman"/>
          <w:sz w:val="24"/>
        </w:rPr>
        <w:br w:type="page"/>
      </w:r>
    </w:p>
    <w:p>
      <w:pPr>
        <w:spacing w:line="480" w:lineRule="auto" w:before="0" w:after="0"/>
        <w:ind w:firstLine="0"/>
        <w:jc w:val="center"/>
      </w:pPr>
      <w:r>
        <w:rPr>
          <w:rFonts w:ascii="Times New Roman" w:hAnsi="Times New Roman"/>
          <w:b/>
          <w:sz w:val="24"/>
        </w:rPr>
        <w:t>References</w:t>
      </w:r>
    </w:p>
    <w:p>
      <w:pPr>
        <w:spacing w:line="480" w:lineRule="auto" w:after="0" w:before="0"/>
        <w:ind w:left="720" w:hanging="720"/>
      </w:pPr>
      <w:r>
        <w:rPr>
          <w:rFonts w:ascii="Times New Roman" w:hAnsi="Times New Roman"/>
          <w:sz w:val="24"/>
        </w:rPr>
        <w:t>Banica, C. (2024, November 5). What makes a great Sprint Review? Scrum.org. https://www.scrum.org/resources/blog/what-makes-great-sprint-review</w:t>
      </w:r>
    </w:p>
    <w:p>
      <w:pPr>
        <w:spacing w:line="480" w:lineRule="auto" w:after="0" w:before="0"/>
        <w:ind w:left="720" w:hanging="720"/>
      </w:pPr>
      <w:r>
        <w:rPr>
          <w:rFonts w:ascii="Times New Roman" w:hAnsi="Times New Roman"/>
          <w:sz w:val="24"/>
        </w:rPr>
        <w:t>Coleman, J. (2024, October 17). Developers accountability in Scrum. Scrum.org. https://www.scrum.org/resources/blog/developers-accountability-scrum</w:t>
      </w:r>
    </w:p>
    <w:p>
      <w:pPr>
        <w:spacing w:line="480" w:lineRule="auto" w:after="0" w:before="0"/>
        <w:ind w:left="720" w:hanging="720"/>
      </w:pPr>
      <w:r>
        <w:rPr>
          <w:rFonts w:ascii="Times New Roman" w:hAnsi="Times New Roman"/>
          <w:sz w:val="24"/>
        </w:rPr>
        <w:t>IBM. (n.d.). What is the software development life cycle (SDLC)? IBM Think. https://www.ibm.com/think/topics/sdlc</w:t>
      </w:r>
    </w:p>
    <w:p>
      <w:pPr>
        <w:spacing w:line="480" w:lineRule="auto" w:after="0" w:before="0"/>
        <w:ind w:left="720" w:hanging="720"/>
      </w:pPr>
      <w:r>
        <w:rPr>
          <w:rFonts w:ascii="Times New Roman" w:hAnsi="Times New Roman"/>
          <w:sz w:val="24"/>
        </w:rPr>
        <w:t>Iqbal, M. (2024, February 5). Which Scrum events are time boxed? Scrum.org. https://www.scrum.org/resources/blog/which-scrum-events-are-time-boxed</w:t>
      </w:r>
    </w:p>
    <w:p>
      <w:pPr>
        <w:spacing w:line="480" w:lineRule="auto" w:after="0" w:before="0"/>
        <w:ind w:left="720" w:hanging="720"/>
      </w:pPr>
      <w:r>
        <w:rPr>
          <w:rFonts w:ascii="Times New Roman" w:hAnsi="Times New Roman"/>
          <w:sz w:val="24"/>
        </w:rPr>
        <w:t>Kaczor, K. (2025, April 7). Accountability, responsibility and authority in Scrum. Scrum.org. https://www.scrum.org/resources/blog/accountability-responsibility-and-authority-scrum</w:t>
      </w:r>
    </w:p>
    <w:p>
      <w:pPr>
        <w:spacing w:line="480" w:lineRule="auto" w:after="0" w:before="0"/>
        <w:ind w:left="720" w:hanging="720"/>
      </w:pPr>
      <w:r>
        <w:rPr>
          <w:rFonts w:ascii="Times New Roman" w:hAnsi="Times New Roman"/>
          <w:sz w:val="24"/>
        </w:rPr>
        <w:t>Landes, E. (2024, February 20). Unveiling organizational value: Leveraging Sprint Retrospectives for improvement. Scrum.org. https://www.scrum.org/resources/blog/unveiling-organizational-value-leveraging-sprint-retrospectives-improvement</w:t>
      </w:r>
    </w:p>
    <w:p>
      <w:pPr>
        <w:spacing w:line="480" w:lineRule="auto" w:after="0" w:before="0"/>
        <w:ind w:left="720" w:hanging="720"/>
      </w:pPr>
      <w:r>
        <w:rPr>
          <w:rFonts w:ascii="Times New Roman" w:hAnsi="Times New Roman"/>
          <w:sz w:val="24"/>
        </w:rPr>
        <w:t>West, D. (2023, September 11). Battling the bloated Product Backlog. Scrum.org. https://www.scrum.org/resources/blog/battling-bloated-product-backlog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Sprint Review and Retrospective</dc:title>
  <dc:subject>SNHU CS 250 Final Project</dc:subject>
  <dc:creator>Jason Quach</dc:creator>
  <cp:keywords/>
  <dc:description>generated by python-docx</dc:description>
  <cp:lastModifiedBy/>
  <cp:revision>1</cp:revision>
  <dcterms:created xsi:type="dcterms:W3CDTF">2013-12-23T23:15:00Z</dcterms:created>
  <dcterms:modified xsi:type="dcterms:W3CDTF">2013-12-23T23:15:00Z</dcterms:modified>
  <cp:category/>
</cp:coreProperties>
</file>